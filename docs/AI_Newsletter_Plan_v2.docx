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F71A" w14:textId="77777777" w:rsidR="00205DDE" w:rsidRDefault="00000000">
      <w:pPr>
        <w:pStyle w:val="Title"/>
        <w:jc w:val="center"/>
      </w:pPr>
      <w:r>
        <w:t>AI Newsletter Project: Master Plan v2.0</w:t>
      </w:r>
    </w:p>
    <w:p w14:paraId="64B459B0" w14:textId="77777777" w:rsidR="00205DDE" w:rsidRDefault="00000000">
      <w:pPr>
        <w:pStyle w:val="Subtitle"/>
        <w:jc w:val="center"/>
      </w:pPr>
      <w:r>
        <w:t>The "Hardened" Hybrid Architecture (SQLite + Ollama + Vector Ranking)</w:t>
      </w:r>
    </w:p>
    <w:p w14:paraId="75E1AC72" w14:textId="77777777" w:rsidR="00205DDE" w:rsidRDefault="00000000">
      <w:r>
        <w:br/>
      </w:r>
      <w:r>
        <w:br/>
      </w:r>
    </w:p>
    <w:p w14:paraId="6DA186C0" w14:textId="77777777" w:rsidR="00205DDE" w:rsidRDefault="00000000">
      <w:r>
        <w:t>Status: Finalized for Implementation</w:t>
      </w:r>
    </w:p>
    <w:p w14:paraId="68BB5EF8" w14:textId="77777777" w:rsidR="00205DDE" w:rsidRDefault="00000000">
      <w:r>
        <w:t>Architecture: Option 2 (Hybrid)</w:t>
      </w:r>
    </w:p>
    <w:p w14:paraId="77374D98" w14:textId="77777777" w:rsidR="00205DDE" w:rsidRDefault="00000000">
      <w:r>
        <w:t>Key Upgrade: "Pro" Database Schema &amp; Robust ETL</w:t>
      </w:r>
    </w:p>
    <w:p w14:paraId="1FA8C9F0" w14:textId="77777777" w:rsidR="00205DDE" w:rsidRDefault="00000000">
      <w:r>
        <w:br w:type="page"/>
      </w:r>
    </w:p>
    <w:p w14:paraId="2957D0A2" w14:textId="77777777" w:rsidR="00205DDE" w:rsidRDefault="00000000">
      <w:pPr>
        <w:pStyle w:val="Heading1"/>
      </w:pPr>
      <w:r>
        <w:lastRenderedPageBreak/>
        <w:t>1. Executive Summary</w:t>
      </w:r>
    </w:p>
    <w:p w14:paraId="28EBA587" w14:textId="77777777" w:rsidR="00205DDE" w:rsidRDefault="00000000">
      <w:r>
        <w:t>This document outlines the implementation of a production-grade automated AI newsletter. We have selected the 'Hybrid Option' which balances Data Science learning (Vector Clustering) with robust software engineering (SQLite History, YAML Config, Env Secrets).</w:t>
      </w:r>
    </w:p>
    <w:p w14:paraId="0050CF3E" w14:textId="77777777" w:rsidR="00D870BB" w:rsidRDefault="00D870BB"/>
    <w:p w14:paraId="7339FB3D" w14:textId="77777777" w:rsidR="00205DDE" w:rsidRDefault="00000000">
      <w:pPr>
        <w:pStyle w:val="Heading1"/>
      </w:pPr>
      <w:r>
        <w:t>2. System Architecture</w:t>
      </w:r>
    </w:p>
    <w:p w14:paraId="12685324" w14:textId="77777777" w:rsidR="00205DDE" w:rsidRDefault="00000000">
      <w:r>
        <w:t>The pipeline runs daily in 5 distinct stages:</w:t>
      </w:r>
    </w:p>
    <w:p w14:paraId="0BD90326" w14:textId="77777777" w:rsidR="00D870BB" w:rsidRDefault="00000000">
      <w:pPr>
        <w:pStyle w:val="Quote"/>
      </w:pPr>
      <w:r>
        <w:br/>
        <w:t xml:space="preserve">    [ INTERNET ]      [ LOCAL MACHINE ]                     [ SUBSCRIBERS ]</w:t>
      </w:r>
      <w:r>
        <w:br/>
        <w:t xml:space="preserve">         |</w:t>
      </w:r>
      <w:r>
        <w:br/>
        <w:t xml:space="preserve">    (1. ETL Fetch) -&gt; [ src/fetcher.py ] </w:t>
      </w:r>
      <w:r>
        <w:br/>
        <w:t xml:space="preserve">         |            (Parses RSS -&gt; Normalizes -&gt; Hashes)</w:t>
      </w:r>
      <w:r>
        <w:br/>
        <w:t xml:space="preserve">         |                    |</w:t>
      </w:r>
      <w:r>
        <w:br/>
        <w:t xml:space="preserve">         |            [ data/newsletter.db ] (Raw 'items' table)</w:t>
      </w:r>
      <w:r>
        <w:br/>
        <w:t xml:space="preserve">         |                    |</w:t>
      </w:r>
      <w:r>
        <w:br/>
        <w:t xml:space="preserve">         |            (2. AI Logic)</w:t>
      </w:r>
      <w:r>
        <w:br/>
        <w:t xml:space="preserve">         |            [ src/ranker.py ]</w:t>
      </w:r>
      <w:r>
        <w:br/>
        <w:t xml:space="preserve">         |            (Embeddings -&gt; Clustering -&gt; Scoring)</w:t>
      </w:r>
      <w:r>
        <w:br/>
        <w:t xml:space="preserve">         |                    |</w:t>
      </w:r>
      <w:r>
        <w:br/>
        <w:t xml:space="preserve">         |            (3. Generation)</w:t>
      </w:r>
      <w:r>
        <w:br/>
        <w:t xml:space="preserve">         |            [ src/editor.py ] (Ollama LLM)</w:t>
      </w:r>
      <w:r>
        <w:br/>
        <w:t xml:space="preserve">         |            (Summarizes Top 20 -&gt; JSON)</w:t>
      </w:r>
      <w:r>
        <w:br/>
        <w:t xml:space="preserve">         |                    |</w:t>
      </w:r>
      <w:r>
        <w:br/>
        <w:t xml:space="preserve">         |            (4. Delivery)</w:t>
      </w:r>
      <w:r>
        <w:br/>
        <w:t xml:space="preserve">         |            [ src/sender.py ] (SMTP) -----------&gt; [ Email Inbox ]</w:t>
      </w:r>
      <w:r>
        <w:br/>
      </w:r>
    </w:p>
    <w:p w14:paraId="6B64BE96" w14:textId="77777777" w:rsidR="00D870BB" w:rsidRDefault="00D870BB">
      <w:pPr>
        <w:pStyle w:val="Quote"/>
      </w:pPr>
    </w:p>
    <w:p w14:paraId="2EEAC565" w14:textId="77777777" w:rsidR="00D870BB" w:rsidRDefault="00D870BB">
      <w:pPr>
        <w:pStyle w:val="Quote"/>
      </w:pPr>
    </w:p>
    <w:p w14:paraId="404E4E05" w14:textId="77777777" w:rsidR="00D870BB" w:rsidRDefault="00D870BB">
      <w:pPr>
        <w:pStyle w:val="Quote"/>
      </w:pPr>
    </w:p>
    <w:p w14:paraId="70936C15" w14:textId="77777777" w:rsidR="00D870BB" w:rsidRDefault="00D870BB">
      <w:pPr>
        <w:pStyle w:val="Quote"/>
      </w:pPr>
    </w:p>
    <w:p w14:paraId="23744098" w14:textId="77777777" w:rsidR="00D870BB" w:rsidRDefault="00D870BB">
      <w:pPr>
        <w:pStyle w:val="Quote"/>
      </w:pPr>
    </w:p>
    <w:p w14:paraId="27C94C84" w14:textId="77777777" w:rsidR="00D870BB" w:rsidRDefault="00D870BB">
      <w:pPr>
        <w:pStyle w:val="Quote"/>
      </w:pPr>
    </w:p>
    <w:p w14:paraId="474A48D8" w14:textId="3DDECF73" w:rsidR="00205DDE" w:rsidRDefault="00000000">
      <w:pPr>
        <w:pStyle w:val="Quote"/>
      </w:pPr>
      <w:r>
        <w:t xml:space="preserve">    </w:t>
      </w:r>
    </w:p>
    <w:p w14:paraId="07D96C3A" w14:textId="77777777" w:rsidR="00205DDE" w:rsidRDefault="00000000">
      <w:pPr>
        <w:pStyle w:val="Heading1"/>
      </w:pPr>
      <w:r>
        <w:lastRenderedPageBreak/>
        <w:t>3. Phase 1: The "Hardened" Foundation</w:t>
      </w:r>
    </w:p>
    <w:p w14:paraId="3B1993CF" w14:textId="77777777" w:rsidR="00205DDE" w:rsidRDefault="00000000">
      <w:r>
        <w:t>We prioritize data integrity and security from Day 1. This setup prevents technical debt.</w:t>
      </w:r>
    </w:p>
    <w:p w14:paraId="57AAB93E" w14:textId="77777777" w:rsidR="00D870BB" w:rsidRDefault="00D870BB"/>
    <w:p w14:paraId="5F484284" w14:textId="77777777" w:rsidR="00205DDE" w:rsidRDefault="00000000">
      <w:pPr>
        <w:pStyle w:val="Heading2"/>
      </w:pPr>
      <w:r>
        <w:t>3.1 Project Structure</w:t>
      </w:r>
    </w:p>
    <w:p w14:paraId="722CA561" w14:textId="77777777" w:rsidR="00205DDE" w:rsidRDefault="00000000">
      <w:pPr>
        <w:pStyle w:val="Quote"/>
      </w:pPr>
      <w:r>
        <w:br/>
        <w:t xml:space="preserve">    ai_newsletter/</w:t>
      </w:r>
      <w:r>
        <w:br/>
        <w:t xml:space="preserve">     ├── .env                  # Secrets (API Keys, Passwords) - NEVER COMMIT</w:t>
      </w:r>
      <w:r>
        <w:br/>
        <w:t xml:space="preserve">     ├── config/</w:t>
      </w:r>
      <w:r>
        <w:br/>
        <w:t xml:space="preserve">     │   └── sources.yaml      # List of 20+ feeds with Trust Scores</w:t>
      </w:r>
      <w:r>
        <w:br/>
        <w:t xml:space="preserve">     ├── data/</w:t>
      </w:r>
      <w:r>
        <w:br/>
        <w:t xml:space="preserve">     │   └── newsletter.db     # SQLite Database</w:t>
      </w:r>
      <w:r>
        <w:br/>
        <w:t xml:space="preserve">     ├── src/</w:t>
      </w:r>
      <w:r>
        <w:br/>
        <w:t xml:space="preserve">     │   ├── database.py       # DB Connection &amp; Schema Init</w:t>
      </w:r>
      <w:r>
        <w:br/>
        <w:t xml:space="preserve">     │   ├── fetcher.py        # ETL Logic</w:t>
      </w:r>
      <w:r>
        <w:br/>
        <w:t xml:space="preserve">     │   ├── ranker.py         # AI Clustering Logic</w:t>
      </w:r>
      <w:r>
        <w:br/>
        <w:t xml:space="preserve">     │   └── sender.py         # Email Logic</w:t>
      </w:r>
      <w:r>
        <w:br/>
        <w:t xml:space="preserve">     └── main.py               # Daily Orchestrator</w:t>
      </w:r>
      <w:r>
        <w:br/>
        <w:t xml:space="preserve">    </w:t>
      </w:r>
    </w:p>
    <w:p w14:paraId="234EC8C0" w14:textId="77777777" w:rsidR="00D870BB" w:rsidRDefault="00D870BB" w:rsidP="00D870BB"/>
    <w:p w14:paraId="3F14D7E9" w14:textId="77777777" w:rsidR="00D870BB" w:rsidRDefault="00D870BB" w:rsidP="00D870BB"/>
    <w:p w14:paraId="6519B02F" w14:textId="77777777" w:rsidR="00D870BB" w:rsidRDefault="00D870BB" w:rsidP="00D870BB"/>
    <w:p w14:paraId="0F6DCEE3" w14:textId="77777777" w:rsidR="00D870BB" w:rsidRDefault="00D870BB" w:rsidP="00D870BB"/>
    <w:p w14:paraId="4BE7D97B" w14:textId="77777777" w:rsidR="00D870BB" w:rsidRDefault="00D870BB" w:rsidP="00D870BB"/>
    <w:p w14:paraId="43F1176D" w14:textId="77777777" w:rsidR="00D870BB" w:rsidRDefault="00D870BB" w:rsidP="00D870BB"/>
    <w:p w14:paraId="489320E3" w14:textId="77777777" w:rsidR="00D870BB" w:rsidRDefault="00D870BB" w:rsidP="00D870BB"/>
    <w:p w14:paraId="68C478B0" w14:textId="77777777" w:rsidR="00D870BB" w:rsidRDefault="00D870BB" w:rsidP="00D870BB"/>
    <w:p w14:paraId="269738F8" w14:textId="77777777" w:rsidR="00D870BB" w:rsidRDefault="00D870BB" w:rsidP="00D870BB"/>
    <w:p w14:paraId="1EDB7449" w14:textId="77777777" w:rsidR="00D870BB" w:rsidRDefault="00D870BB" w:rsidP="00D870BB"/>
    <w:p w14:paraId="450378B9" w14:textId="77777777" w:rsidR="00D870BB" w:rsidRDefault="00D870BB" w:rsidP="00D870BB"/>
    <w:p w14:paraId="47CF476F" w14:textId="77777777" w:rsidR="00D870BB" w:rsidRPr="00D870BB" w:rsidRDefault="00D870BB" w:rsidP="00D870BB"/>
    <w:p w14:paraId="35D17BDD" w14:textId="77777777" w:rsidR="00205DDE" w:rsidRDefault="00000000">
      <w:pPr>
        <w:pStyle w:val="Heading2"/>
      </w:pPr>
      <w:r>
        <w:lastRenderedPageBreak/>
        <w:t>3.2 The "Pro" Database Schema</w:t>
      </w:r>
    </w:p>
    <w:p w14:paraId="4089B06A" w14:textId="77777777" w:rsidR="00205DDE" w:rsidRDefault="00000000">
      <w:r>
        <w:t>We use a normalized schema to separate 'Raw Data' from 'derived insights'.</w:t>
      </w:r>
    </w:p>
    <w:p w14:paraId="7D41B842" w14:textId="77777777" w:rsidR="00205DDE" w:rsidRDefault="00000000">
      <w:pPr>
        <w:pStyle w:val="Quote"/>
      </w:pPr>
      <w:r>
        <w:br/>
        <w:t xml:space="preserve">    -- 1. RAW ITEMS (The Data Lake)</w:t>
      </w:r>
      <w:r>
        <w:br/>
        <w:t xml:space="preserve">    CREATE TABLE items (</w:t>
      </w:r>
      <w:r>
        <w:br/>
        <w:t xml:space="preserve">        id INTEGER PRIMARY KEY,</w:t>
      </w:r>
      <w:r>
        <w:br/>
        <w:t xml:space="preserve">        url TEXT UNIQUE,</w:t>
      </w:r>
      <w:r>
        <w:br/>
        <w:t xml:space="preserve">        title TEXT,</w:t>
      </w:r>
      <w:r>
        <w:br/>
        <w:t xml:space="preserve">        source_name TEXT,</w:t>
      </w:r>
      <w:r>
        <w:br/>
        <w:t xml:space="preserve">        published_at TIMESTAMP,</w:t>
      </w:r>
      <w:r>
        <w:br/>
        <w:t xml:space="preserve">        content_hash TEXT  -- For deduplication</w:t>
      </w:r>
      <w:r>
        <w:br/>
        <w:t xml:space="preserve">    );</w:t>
      </w:r>
      <w:r>
        <w:br/>
      </w:r>
      <w:r>
        <w:br/>
        <w:t xml:space="preserve">    -- 2. CLUSTERS (The AI Features)</w:t>
      </w:r>
      <w:r>
        <w:br/>
        <w:t xml:space="preserve">    CREATE TABLE clusters (</w:t>
      </w:r>
      <w:r>
        <w:br/>
        <w:t xml:space="preserve">        cluster_id TEXT PRIMARY KEY,</w:t>
      </w:r>
      <w:r>
        <w:br/>
        <w:t xml:space="preserve">        run_date DATE,</w:t>
      </w:r>
      <w:r>
        <w:br/>
        <w:t xml:space="preserve">        representative_item_id INTEGER,</w:t>
      </w:r>
      <w:r>
        <w:br/>
        <w:t xml:space="preserve">        size INTEGER,</w:t>
      </w:r>
      <w:r>
        <w:br/>
        <w:t xml:space="preserve">        score REAL</w:t>
      </w:r>
      <w:r>
        <w:br/>
        <w:t xml:space="preserve">    );</w:t>
      </w:r>
      <w:r>
        <w:br/>
      </w:r>
      <w:r>
        <w:br/>
        <w:t xml:space="preserve">    -- 3. HISTORY (The Memory)</w:t>
      </w:r>
      <w:r>
        <w:br/>
        <w:t xml:space="preserve">    CREATE TABLE seen_items (</w:t>
      </w:r>
      <w:r>
        <w:br/>
        <w:t xml:space="preserve">        canonical_url TEXT PRIMARY KEY,</w:t>
      </w:r>
      <w:r>
        <w:br/>
        <w:t xml:space="preserve">        last_sent_at TIMESTAMP</w:t>
      </w:r>
      <w:r>
        <w:br/>
        <w:t xml:space="preserve">    );</w:t>
      </w:r>
      <w:r>
        <w:br/>
        <w:t xml:space="preserve">    </w:t>
      </w:r>
    </w:p>
    <w:p w14:paraId="37A2C4B3" w14:textId="77777777" w:rsidR="00D870BB" w:rsidRDefault="00D870BB" w:rsidP="00D870BB"/>
    <w:p w14:paraId="6DA0245C" w14:textId="77777777" w:rsidR="00D870BB" w:rsidRDefault="00D870BB" w:rsidP="00D870BB"/>
    <w:p w14:paraId="129F4792" w14:textId="77777777" w:rsidR="00D870BB" w:rsidRDefault="00D870BB" w:rsidP="00D870BB"/>
    <w:p w14:paraId="49BD2A22" w14:textId="77777777" w:rsidR="00D870BB" w:rsidRDefault="00D870BB" w:rsidP="00D870BB"/>
    <w:p w14:paraId="7BE8062C" w14:textId="77777777" w:rsidR="00D870BB" w:rsidRDefault="00D870BB" w:rsidP="00D870BB"/>
    <w:p w14:paraId="668891C6" w14:textId="77777777" w:rsidR="00D870BB" w:rsidRPr="00D870BB" w:rsidRDefault="00D870BB" w:rsidP="00D870BB"/>
    <w:p w14:paraId="5D46AF71" w14:textId="77777777" w:rsidR="00205DDE" w:rsidRDefault="00000000">
      <w:pPr>
        <w:pStyle w:val="Heading1"/>
      </w:pPr>
      <w:r>
        <w:lastRenderedPageBreak/>
        <w:t>4. Phase 2: Configuration &amp; Secrets</w:t>
      </w:r>
    </w:p>
    <w:p w14:paraId="7BC55871" w14:textId="77777777" w:rsidR="00205DDE" w:rsidRDefault="00000000">
      <w:r>
        <w:t>We avoid hardcoding. All logic is driven by config files.</w:t>
      </w:r>
    </w:p>
    <w:p w14:paraId="5CDED173" w14:textId="77777777" w:rsidR="00205DDE" w:rsidRDefault="00000000">
      <w:pPr>
        <w:pStyle w:val="Heading2"/>
      </w:pPr>
      <w:r>
        <w:t>4.1 sources.yaml Strategy</w:t>
      </w:r>
    </w:p>
    <w:p w14:paraId="6B15FFEB" w14:textId="77777777" w:rsidR="00205DDE" w:rsidRDefault="00000000">
      <w:pPr>
        <w:pStyle w:val="Quote"/>
      </w:pPr>
      <w:r>
        <w:br/>
        <w:t xml:space="preserve">    sources:</w:t>
      </w:r>
      <w:r>
        <w:br/>
        <w:t xml:space="preserve">      - name: "The Rundown"</w:t>
      </w:r>
      <w:r>
        <w:br/>
        <w:t xml:space="preserve">        url: "https://www.therundown.ai/feed"</w:t>
      </w:r>
      <w:r>
        <w:br/>
        <w:t xml:space="preserve">        trust_score: 10</w:t>
      </w:r>
      <w:r>
        <w:br/>
        <w:t xml:space="preserve">        type: "rss"</w:t>
      </w:r>
      <w:r>
        <w:br/>
        <w:t xml:space="preserve">        max_items: 10</w:t>
      </w:r>
      <w:r>
        <w:br/>
        <w:t xml:space="preserve">        enabled: true</w:t>
      </w:r>
      <w:r>
        <w:br/>
        <w:t xml:space="preserve">    </w:t>
      </w:r>
      <w:r>
        <w:br/>
        <w:t xml:space="preserve">      - name: "Ben's Bites"</w:t>
      </w:r>
      <w:r>
        <w:br/>
        <w:t xml:space="preserve">        url: "https://bensbites.beehiiv.com/feed"</w:t>
      </w:r>
      <w:r>
        <w:br/>
        <w:t xml:space="preserve">        trust_score: 9</w:t>
      </w:r>
      <w:r>
        <w:br/>
        <w:t xml:space="preserve">        enabled: true</w:t>
      </w:r>
      <w:r>
        <w:br/>
        <w:t xml:space="preserve">    </w:t>
      </w:r>
    </w:p>
    <w:p w14:paraId="4E031155" w14:textId="77777777" w:rsidR="00D870BB" w:rsidRDefault="00D870BB" w:rsidP="00D870BB"/>
    <w:p w14:paraId="7162AA63" w14:textId="77777777" w:rsidR="00D870BB" w:rsidRDefault="00D870BB" w:rsidP="00D870BB"/>
    <w:p w14:paraId="4624C707" w14:textId="77777777" w:rsidR="00D870BB" w:rsidRDefault="00D870BB" w:rsidP="00D870BB"/>
    <w:p w14:paraId="2F87EBC3" w14:textId="77777777" w:rsidR="00D870BB" w:rsidRDefault="00D870BB" w:rsidP="00D870BB"/>
    <w:p w14:paraId="34555449" w14:textId="77777777" w:rsidR="00D870BB" w:rsidRDefault="00D870BB" w:rsidP="00D870BB"/>
    <w:p w14:paraId="3A3A0E10" w14:textId="77777777" w:rsidR="00D870BB" w:rsidRDefault="00D870BB" w:rsidP="00D870BB"/>
    <w:p w14:paraId="393F75FA" w14:textId="77777777" w:rsidR="00D870BB" w:rsidRDefault="00D870BB" w:rsidP="00D870BB"/>
    <w:p w14:paraId="0CA08523" w14:textId="77777777" w:rsidR="00D870BB" w:rsidRDefault="00D870BB" w:rsidP="00D870BB"/>
    <w:p w14:paraId="4328B02D" w14:textId="77777777" w:rsidR="00D870BB" w:rsidRDefault="00D870BB" w:rsidP="00D870BB"/>
    <w:p w14:paraId="713F4D1A" w14:textId="77777777" w:rsidR="00D870BB" w:rsidRDefault="00D870BB" w:rsidP="00D870BB"/>
    <w:p w14:paraId="0C3513A8" w14:textId="77777777" w:rsidR="00D870BB" w:rsidRDefault="00D870BB" w:rsidP="00D870BB"/>
    <w:p w14:paraId="0BCF55A1" w14:textId="77777777" w:rsidR="00D870BB" w:rsidRDefault="00D870BB" w:rsidP="00D870BB"/>
    <w:p w14:paraId="347196BE" w14:textId="77777777" w:rsidR="00D870BB" w:rsidRDefault="00D870BB" w:rsidP="00D870BB"/>
    <w:p w14:paraId="0F6EB2C5" w14:textId="77777777" w:rsidR="00D870BB" w:rsidRPr="00D870BB" w:rsidRDefault="00D870BB" w:rsidP="00D870BB"/>
    <w:p w14:paraId="4607BDBA" w14:textId="77777777" w:rsidR="00205DDE" w:rsidRDefault="00000000">
      <w:pPr>
        <w:pStyle w:val="Heading1"/>
      </w:pPr>
      <w:r>
        <w:lastRenderedPageBreak/>
        <w:t>5. Phase 3: The "Buzz" Algorithm</w:t>
      </w:r>
    </w:p>
    <w:p w14:paraId="32065D04" w14:textId="77777777" w:rsidR="00205DDE" w:rsidRDefault="00000000">
      <w:r>
        <w:t>How we determine 'What's Hot' without human intervention.</w:t>
      </w:r>
    </w:p>
    <w:p w14:paraId="392B3121" w14:textId="77777777" w:rsidR="00205DDE" w:rsidRDefault="00000000">
      <w:pPr>
        <w:pStyle w:val="Heading2"/>
      </w:pPr>
      <w:r>
        <w:t>5.1 The Scoring Formula</w:t>
      </w:r>
    </w:p>
    <w:p w14:paraId="49088E30" w14:textId="77777777" w:rsidR="00205DDE" w:rsidRDefault="00000000">
      <w:r>
        <w:t>Score = (Cluster_Size * 10) + (Source_Trust * 5) + (Recency_Decay) - (Duplicate_Penalty)</w:t>
      </w:r>
    </w:p>
    <w:p w14:paraId="6843A10D" w14:textId="77777777" w:rsidR="00205DDE" w:rsidRDefault="00000000">
      <w:r>
        <w:t>Where 'Recency_Decay' reduces the score if the news is &gt; 24 hours old.</w:t>
      </w:r>
    </w:p>
    <w:p w14:paraId="058652DB" w14:textId="77777777" w:rsidR="00205DDE" w:rsidRDefault="00000000">
      <w:pPr>
        <w:pStyle w:val="Heading1"/>
      </w:pPr>
      <w:r>
        <w:t>Appendix: The Setup Script</w:t>
      </w:r>
    </w:p>
    <w:p w14:paraId="0D255AF4" w14:textId="77777777" w:rsidR="00205DDE" w:rsidRDefault="00000000">
      <w:r>
        <w:t>Run this code to initialize the Version 2.0 folder structure immediately.</w:t>
      </w:r>
    </w:p>
    <w:p w14:paraId="6D1EE960" w14:textId="77777777" w:rsidR="00205DDE" w:rsidRDefault="00000000">
      <w:pPr>
        <w:pStyle w:val="Quote"/>
      </w:pPr>
      <w:r>
        <w:br/>
        <w:t>import os, sqlite3</w:t>
      </w:r>
      <w:r>
        <w:br/>
      </w:r>
      <w:r>
        <w:br/>
        <w:t>def setup_v2():</w:t>
      </w:r>
      <w:r>
        <w:br/>
        <w:t xml:space="preserve">    # 1. Folders</w:t>
      </w:r>
      <w:r>
        <w:br/>
        <w:t xml:space="preserve">    for f in ['config', 'data', 'src', 'logs']:</w:t>
      </w:r>
      <w:r>
        <w:br/>
        <w:t xml:space="preserve">        os.makedirs(f, exist_ok=True)</w:t>
      </w:r>
      <w:r>
        <w:br/>
        <w:t xml:space="preserve">    </w:t>
      </w:r>
      <w:r>
        <w:br/>
        <w:t xml:space="preserve">    # 2. Database</w:t>
      </w:r>
      <w:r>
        <w:br/>
        <w:t xml:space="preserve">    conn = sqlite3.connect('data/newsletter.db')</w:t>
      </w:r>
      <w:r>
        <w:br/>
        <w:t xml:space="preserve">    c = conn.cursor()</w:t>
      </w:r>
      <w:r>
        <w:br/>
        <w:t xml:space="preserve">    </w:t>
      </w:r>
      <w:r>
        <w:br/>
        <w:t xml:space="preserve">    # Create ITEMS table</w:t>
      </w:r>
      <w:r>
        <w:br/>
        <w:t xml:space="preserve">    c.execute('''CREATE TABLE IF NOT EXISTS items </w:t>
      </w:r>
      <w:r>
        <w:br/>
        <w:t xml:space="preserve">                 (id INTEGER PRIMARY KEY, url TEXT UNIQUE, title TEXT, </w:t>
      </w:r>
      <w:r>
        <w:br/>
        <w:t xml:space="preserve">                  source_name TEXT, published_at TIMESTAMP)''')</w:t>
      </w:r>
      <w:r>
        <w:br/>
        <w:t xml:space="preserve">                  </w:t>
      </w:r>
      <w:r>
        <w:br/>
        <w:t xml:space="preserve">    # Create SUBSCRIBERS table</w:t>
      </w:r>
      <w:r>
        <w:br/>
        <w:t xml:space="preserve">    c.execute('''CREATE TABLE IF NOT EXISTS subscribers </w:t>
      </w:r>
      <w:r>
        <w:br/>
        <w:t xml:space="preserve">                 (email TEXT UNIQUE, name TEXT, is_active BOOLEAN)''')</w:t>
      </w:r>
      <w:r>
        <w:br/>
        <w:t xml:space="preserve">                 </w:t>
      </w:r>
      <w:r>
        <w:br/>
        <w:t xml:space="preserve">    conn.commit()</w:t>
      </w:r>
      <w:r>
        <w:br/>
        <w:t xml:space="preserve">    conn.close()</w:t>
      </w:r>
      <w:r>
        <w:br/>
        <w:t xml:space="preserve">    </w:t>
      </w:r>
      <w:r>
        <w:br/>
        <w:t xml:space="preserve">    # 3. Config</w:t>
      </w:r>
      <w:r>
        <w:br/>
        <w:t xml:space="preserve">    with open('config/sources.yaml', 'w') as f:</w:t>
      </w:r>
      <w:r>
        <w:br/>
        <w:t xml:space="preserve">        f.write('sources:\n  - name: Example\n    url: http://example.com/rss')</w:t>
      </w:r>
      <w:r>
        <w:br/>
        <w:t xml:space="preserve">        </w:t>
      </w:r>
      <w:r>
        <w:br/>
        <w:t xml:space="preserve">    print("✅ Version 2.0 Environment Ready.")</w:t>
      </w:r>
      <w:r>
        <w:br/>
      </w:r>
      <w:r>
        <w:br/>
      </w:r>
      <w:r>
        <w:lastRenderedPageBreak/>
        <w:t>if __name__ == "__main__":</w:t>
      </w:r>
      <w:r>
        <w:br/>
        <w:t xml:space="preserve">    setup_v2()</w:t>
      </w:r>
      <w:r>
        <w:br/>
        <w:t xml:space="preserve">    </w:t>
      </w:r>
    </w:p>
    <w:p w14:paraId="5F673B53" w14:textId="77777777" w:rsidR="00E45300" w:rsidRDefault="00E45300" w:rsidP="00E45300"/>
    <w:p w14:paraId="5BF0CA9C" w14:textId="77777777" w:rsidR="00E45300" w:rsidRDefault="00E45300" w:rsidP="00E45300"/>
    <w:p w14:paraId="06F2F2C7" w14:textId="77777777" w:rsidR="00E45300" w:rsidRDefault="00E45300" w:rsidP="00E45300"/>
    <w:p w14:paraId="28F867EA" w14:textId="77777777" w:rsidR="00E45300" w:rsidRDefault="00E45300" w:rsidP="00E45300"/>
    <w:p w14:paraId="7AF5F618" w14:textId="77777777" w:rsidR="00E45300" w:rsidRDefault="00E45300" w:rsidP="00E45300"/>
    <w:p w14:paraId="1266CEC7" w14:textId="77777777" w:rsidR="00E45300" w:rsidRDefault="00E45300" w:rsidP="00E45300"/>
    <w:p w14:paraId="558FB612" w14:textId="77777777" w:rsidR="00E45300" w:rsidRDefault="00E45300" w:rsidP="00E45300"/>
    <w:p w14:paraId="52F617CB" w14:textId="77777777" w:rsidR="00E45300" w:rsidRDefault="00E45300" w:rsidP="00E45300"/>
    <w:p w14:paraId="623541B0" w14:textId="77777777" w:rsidR="00E45300" w:rsidRDefault="00E45300" w:rsidP="00E45300"/>
    <w:p w14:paraId="3853EEF4" w14:textId="77777777" w:rsidR="00E45300" w:rsidRDefault="00E45300" w:rsidP="00E45300"/>
    <w:p w14:paraId="158CF34C" w14:textId="77777777" w:rsidR="00E45300" w:rsidRDefault="00E45300" w:rsidP="00E45300"/>
    <w:p w14:paraId="4F185A7B" w14:textId="77777777" w:rsidR="00E45300" w:rsidRDefault="00E45300" w:rsidP="00E45300"/>
    <w:p w14:paraId="56D2806D" w14:textId="77777777" w:rsidR="00E45300" w:rsidRDefault="00E45300" w:rsidP="00E45300"/>
    <w:p w14:paraId="677C5FAE" w14:textId="77777777" w:rsidR="00E45300" w:rsidRDefault="00E45300" w:rsidP="00E45300"/>
    <w:p w14:paraId="36944D15" w14:textId="77777777" w:rsidR="00E45300" w:rsidRDefault="00E45300" w:rsidP="00E45300"/>
    <w:p w14:paraId="163AD17F" w14:textId="77777777" w:rsidR="00E45300" w:rsidRDefault="00E45300" w:rsidP="00E45300"/>
    <w:p w14:paraId="7F15B098" w14:textId="77777777" w:rsidR="00E45300" w:rsidRDefault="00E45300" w:rsidP="00E45300"/>
    <w:p w14:paraId="61C5BA2B" w14:textId="77777777" w:rsidR="00E45300" w:rsidRDefault="00E45300" w:rsidP="00E45300"/>
    <w:p w14:paraId="56AADD4F" w14:textId="77777777" w:rsidR="00E45300" w:rsidRDefault="00E45300" w:rsidP="00E45300"/>
    <w:p w14:paraId="32F9E441" w14:textId="77777777" w:rsidR="00E45300" w:rsidRDefault="00E45300" w:rsidP="00E45300"/>
    <w:p w14:paraId="67E9C4FD" w14:textId="77777777" w:rsidR="00E45300" w:rsidRDefault="00E45300" w:rsidP="00E45300"/>
    <w:p w14:paraId="71A26631" w14:textId="77777777" w:rsidR="00E45300" w:rsidRDefault="00E45300" w:rsidP="00E45300"/>
    <w:p w14:paraId="2A0137C6" w14:textId="77777777" w:rsidR="00E45300" w:rsidRDefault="00E45300" w:rsidP="00E45300"/>
    <w:p w14:paraId="3E614034" w14:textId="6BC4EB6D" w:rsidR="00E45300" w:rsidRDefault="00E45300" w:rsidP="00E45300">
      <w:pPr>
        <w:rPr>
          <w:lang w:val="en-IN"/>
        </w:rPr>
      </w:pPr>
      <w:r w:rsidRPr="00E45300">
        <w:rPr>
          <w:lang w:val="en-IN"/>
        </w:rPr>
        <w:lastRenderedPageBreak/>
        <w:t xml:space="preserve">highlights of </w:t>
      </w:r>
      <w:r>
        <w:rPr>
          <w:lang w:val="en-IN"/>
        </w:rPr>
        <w:t xml:space="preserve">the </w:t>
      </w:r>
      <w:r w:rsidRPr="00E45300">
        <w:rPr>
          <w:lang w:val="en-IN"/>
        </w:rPr>
        <w:t>Automated</w:t>
      </w:r>
      <w:r w:rsidRPr="00E45300">
        <w:rPr>
          <w:b/>
          <w:bCs/>
          <w:lang w:val="en-IN"/>
        </w:rPr>
        <w:t xml:space="preserve"> AI Newsletter (Version 2.0)</w:t>
      </w:r>
      <w:r w:rsidRPr="00E45300">
        <w:rPr>
          <w:lang w:val="en-IN"/>
        </w:rPr>
        <w:t>.</w:t>
      </w:r>
    </w:p>
    <w:p w14:paraId="5789E116" w14:textId="77777777" w:rsidR="00E45300" w:rsidRPr="00E45300" w:rsidRDefault="00E45300" w:rsidP="00E45300">
      <w:pPr>
        <w:rPr>
          <w:lang w:val="en-IN"/>
        </w:rPr>
      </w:pPr>
    </w:p>
    <w:p w14:paraId="33E8D260" w14:textId="77777777" w:rsidR="00E45300" w:rsidRPr="00E45300" w:rsidRDefault="00E45300" w:rsidP="00E45300">
      <w:pPr>
        <w:rPr>
          <w:b/>
          <w:bCs/>
          <w:lang w:val="en-IN"/>
        </w:rPr>
      </w:pPr>
      <w:r w:rsidRPr="00E45300">
        <w:rPr>
          <w:b/>
          <w:bCs/>
          <w:lang w:val="en-IN"/>
        </w:rPr>
        <w:t>1. The Tech Stack</w:t>
      </w:r>
    </w:p>
    <w:p w14:paraId="05DB6B4B" w14:textId="77777777" w:rsidR="00E45300" w:rsidRPr="00E45300" w:rsidRDefault="00E45300" w:rsidP="00E45300">
      <w:pPr>
        <w:rPr>
          <w:lang w:val="en-IN"/>
        </w:rPr>
      </w:pPr>
      <w:r w:rsidRPr="00E45300">
        <w:rPr>
          <w:lang w:val="en-IN"/>
        </w:rPr>
        <w:t>We chose these specific tools to balance "ease of use" with "industry standard" practices.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701"/>
        <w:gridCol w:w="5598"/>
      </w:tblGrid>
      <w:tr w:rsidR="00E45300" w:rsidRPr="00E45300" w14:paraId="1C2D02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FDB7C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40992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02AF6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Why we chose it (Industry Standard)</w:t>
            </w:r>
          </w:p>
        </w:tc>
      </w:tr>
      <w:tr w:rsidR="00E45300" w:rsidRPr="00E45300" w14:paraId="0DD50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A2869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CFB5E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Python 3.12+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419F7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lang w:val="en-IN"/>
              </w:rPr>
              <w:t>The undisputed king of Data Science and AI engineering.</w:t>
            </w:r>
          </w:p>
        </w:tc>
      </w:tr>
      <w:tr w:rsidR="00E45300" w:rsidRPr="00E45300" w14:paraId="15DD3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6F3EB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860D3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SQLite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7726B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lang w:val="en-IN"/>
              </w:rPr>
              <w:t>A serverless SQL engine. It forces you to learn relational schema design (Tables, Keys) without the pain of setting up a server.</w:t>
            </w:r>
          </w:p>
        </w:tc>
      </w:tr>
      <w:tr w:rsidR="00E45300" w:rsidRPr="00E45300" w14:paraId="2E1FD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B2BF9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AI (Embeddings)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2CC38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Sentence-Transformers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1553E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lang w:val="en-IN"/>
              </w:rPr>
              <w:t>(all-MiniLM-L6-v2) The standard open-source library for turning text into vectors.</w:t>
            </w:r>
          </w:p>
        </w:tc>
      </w:tr>
      <w:tr w:rsidR="00E45300" w:rsidRPr="00E45300" w14:paraId="6F943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2C1FF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AI (Generative)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914A4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Ollama (Llama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98DDE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lang w:val="en-IN"/>
              </w:rPr>
              <w:t>A tool to run powerful LLMs locally. This teaches you about "Inference" and prompt engineering.</w:t>
            </w:r>
          </w:p>
        </w:tc>
      </w:tr>
      <w:tr w:rsidR="00E45300" w:rsidRPr="00E45300" w14:paraId="00386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E93C5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Data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7A297" w14:textId="77777777" w:rsidR="00E45300" w:rsidRPr="00E45300" w:rsidRDefault="00E45300" w:rsidP="00E45300">
            <w:pPr>
              <w:rPr>
                <w:lang w:val="en-IN"/>
              </w:rPr>
            </w:pPr>
            <w:proofErr w:type="spellStart"/>
            <w:r w:rsidRPr="00E45300">
              <w:rPr>
                <w:b/>
                <w:bCs/>
                <w:lang w:val="en-IN"/>
              </w:rPr>
              <w:t>Feedparser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55346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lang w:val="en-IN"/>
              </w:rPr>
              <w:t>Robust library for handling messy RSS/XML streams (ETL).</w:t>
            </w:r>
          </w:p>
        </w:tc>
      </w:tr>
      <w:tr w:rsidR="00E45300" w:rsidRPr="00E45300" w14:paraId="20EA4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F9AB6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EFF3A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b/>
                <w:bCs/>
                <w:lang w:val="en-IN"/>
              </w:rPr>
              <w:t>YAML + .env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2245F" w14:textId="77777777" w:rsidR="00E45300" w:rsidRPr="00E45300" w:rsidRDefault="00E45300" w:rsidP="00E45300">
            <w:pPr>
              <w:rPr>
                <w:lang w:val="en-IN"/>
              </w:rPr>
            </w:pPr>
            <w:r w:rsidRPr="00E45300">
              <w:rPr>
                <w:lang w:val="en-IN"/>
              </w:rPr>
              <w:t>Separating code from config (</w:t>
            </w:r>
            <w:proofErr w:type="spellStart"/>
            <w:r w:rsidRPr="00E45300">
              <w:rPr>
                <w:lang w:val="en-IN"/>
              </w:rPr>
              <w:t>sources.yaml</w:t>
            </w:r>
            <w:proofErr w:type="spellEnd"/>
            <w:r w:rsidRPr="00E45300">
              <w:rPr>
                <w:lang w:val="en-IN"/>
              </w:rPr>
              <w:t>) and secrets (.env) is a DevOps 101 requirement.</w:t>
            </w:r>
          </w:p>
        </w:tc>
      </w:tr>
    </w:tbl>
    <w:p w14:paraId="57B73332" w14:textId="7C88AD4E" w:rsidR="00E45300" w:rsidRDefault="00E45300" w:rsidP="00E45300">
      <w:pPr>
        <w:rPr>
          <w:lang w:val="en-IN"/>
        </w:rPr>
      </w:pPr>
    </w:p>
    <w:p w14:paraId="7746C807" w14:textId="77777777" w:rsidR="00E45300" w:rsidRDefault="00E45300" w:rsidP="00E45300">
      <w:pPr>
        <w:rPr>
          <w:lang w:val="en-IN"/>
        </w:rPr>
      </w:pPr>
    </w:p>
    <w:p w14:paraId="242A41DD" w14:textId="77777777" w:rsidR="00E45300" w:rsidRDefault="00E45300" w:rsidP="00E45300">
      <w:pPr>
        <w:rPr>
          <w:lang w:val="en-IN"/>
        </w:rPr>
      </w:pPr>
    </w:p>
    <w:p w14:paraId="3F02E7B8" w14:textId="77777777" w:rsidR="00E45300" w:rsidRDefault="00E45300" w:rsidP="00E45300">
      <w:pPr>
        <w:rPr>
          <w:lang w:val="en-IN"/>
        </w:rPr>
      </w:pPr>
    </w:p>
    <w:p w14:paraId="6196D720" w14:textId="77777777" w:rsidR="00E45300" w:rsidRDefault="00E45300" w:rsidP="00E45300">
      <w:pPr>
        <w:rPr>
          <w:lang w:val="en-IN"/>
        </w:rPr>
      </w:pPr>
    </w:p>
    <w:p w14:paraId="77B5FE4A" w14:textId="77777777" w:rsidR="00E45300" w:rsidRDefault="00E45300" w:rsidP="00E45300">
      <w:pPr>
        <w:rPr>
          <w:lang w:val="en-IN"/>
        </w:rPr>
      </w:pPr>
    </w:p>
    <w:p w14:paraId="642055AB" w14:textId="77777777" w:rsidR="00E45300" w:rsidRDefault="00E45300" w:rsidP="00E45300">
      <w:pPr>
        <w:rPr>
          <w:lang w:val="en-IN"/>
        </w:rPr>
      </w:pPr>
    </w:p>
    <w:p w14:paraId="153701B0" w14:textId="77777777" w:rsidR="00E45300" w:rsidRDefault="00E45300" w:rsidP="00E45300">
      <w:pPr>
        <w:rPr>
          <w:lang w:val="en-IN"/>
        </w:rPr>
      </w:pPr>
    </w:p>
    <w:p w14:paraId="4B12A164" w14:textId="77777777" w:rsidR="00E45300" w:rsidRDefault="00E45300" w:rsidP="00E45300">
      <w:pPr>
        <w:rPr>
          <w:lang w:val="en-IN"/>
        </w:rPr>
      </w:pPr>
    </w:p>
    <w:p w14:paraId="67FB6415" w14:textId="77777777" w:rsidR="00E45300" w:rsidRDefault="00E45300" w:rsidP="00E45300">
      <w:pPr>
        <w:rPr>
          <w:lang w:val="en-IN"/>
        </w:rPr>
      </w:pPr>
    </w:p>
    <w:p w14:paraId="2A33E5D3" w14:textId="226D7B27" w:rsidR="00E45300" w:rsidRPr="00E45300" w:rsidRDefault="00E45300" w:rsidP="00E45300">
      <w:pPr>
        <w:rPr>
          <w:b/>
          <w:bCs/>
          <w:lang w:val="en-IN"/>
        </w:rPr>
      </w:pPr>
      <w:r w:rsidRPr="00E45300">
        <w:rPr>
          <w:b/>
          <w:bCs/>
          <w:lang w:val="en-IN"/>
        </w:rPr>
        <w:lastRenderedPageBreak/>
        <w:t>2. Key Learnings (The "ROI")</w:t>
      </w:r>
    </w:p>
    <w:p w14:paraId="24048F45" w14:textId="77777777" w:rsidR="00E45300" w:rsidRPr="00E45300" w:rsidRDefault="00E45300" w:rsidP="00E45300">
      <w:pPr>
        <w:rPr>
          <w:lang w:val="en-IN"/>
        </w:rPr>
      </w:pPr>
      <w:r w:rsidRPr="00E45300">
        <w:rPr>
          <w:lang w:val="en-IN"/>
        </w:rPr>
        <w:t>By building this, you are practicing three distinct job roles:</w:t>
      </w:r>
    </w:p>
    <w:p w14:paraId="5DF905B5" w14:textId="77777777" w:rsidR="00E45300" w:rsidRPr="00E45300" w:rsidRDefault="00E45300" w:rsidP="00E45300">
      <w:pPr>
        <w:numPr>
          <w:ilvl w:val="0"/>
          <w:numId w:val="10"/>
        </w:numPr>
        <w:rPr>
          <w:lang w:val="en-IN"/>
        </w:rPr>
      </w:pPr>
      <w:r w:rsidRPr="00E45300">
        <w:rPr>
          <w:b/>
          <w:bCs/>
          <w:lang w:val="en-IN"/>
        </w:rPr>
        <w:t>As a Data Engineer:</w:t>
      </w:r>
    </w:p>
    <w:p w14:paraId="355CE113" w14:textId="77777777" w:rsidR="00E45300" w:rsidRPr="00E45300" w:rsidRDefault="00E45300" w:rsidP="00E45300">
      <w:pPr>
        <w:numPr>
          <w:ilvl w:val="1"/>
          <w:numId w:val="10"/>
        </w:numPr>
        <w:rPr>
          <w:lang w:val="en-IN"/>
        </w:rPr>
      </w:pPr>
      <w:r w:rsidRPr="00E45300">
        <w:rPr>
          <w:b/>
          <w:bCs/>
          <w:lang w:val="en-IN"/>
        </w:rPr>
        <w:t>ETL Pipelines:</w:t>
      </w:r>
      <w:r w:rsidRPr="00E45300">
        <w:rPr>
          <w:lang w:val="en-IN"/>
        </w:rPr>
        <w:t xml:space="preserve"> You will write code that </w:t>
      </w:r>
      <w:r w:rsidRPr="00E45300">
        <w:rPr>
          <w:i/>
          <w:iCs/>
          <w:lang w:val="en-IN"/>
        </w:rPr>
        <w:t>Extracts</w:t>
      </w:r>
      <w:r w:rsidRPr="00E45300">
        <w:rPr>
          <w:lang w:val="en-IN"/>
        </w:rPr>
        <w:t xml:space="preserve"> news, </w:t>
      </w:r>
      <w:r w:rsidRPr="00E45300">
        <w:rPr>
          <w:i/>
          <w:iCs/>
          <w:lang w:val="en-IN"/>
        </w:rPr>
        <w:t>Transforms</w:t>
      </w:r>
      <w:r w:rsidRPr="00E45300">
        <w:rPr>
          <w:lang w:val="en-IN"/>
        </w:rPr>
        <w:t xml:space="preserve"> it (cleaning, hashing), and </w:t>
      </w:r>
      <w:r w:rsidRPr="00E45300">
        <w:rPr>
          <w:i/>
          <w:iCs/>
          <w:lang w:val="en-IN"/>
        </w:rPr>
        <w:t>Loads</w:t>
      </w:r>
      <w:r w:rsidRPr="00E45300">
        <w:rPr>
          <w:lang w:val="en-IN"/>
        </w:rPr>
        <w:t xml:space="preserve"> it into a database.</w:t>
      </w:r>
    </w:p>
    <w:p w14:paraId="47335418" w14:textId="77777777" w:rsidR="00E45300" w:rsidRDefault="00E45300" w:rsidP="00E45300">
      <w:pPr>
        <w:numPr>
          <w:ilvl w:val="1"/>
          <w:numId w:val="10"/>
        </w:numPr>
        <w:rPr>
          <w:lang w:val="en-IN"/>
        </w:rPr>
      </w:pPr>
      <w:r w:rsidRPr="00E45300">
        <w:rPr>
          <w:b/>
          <w:bCs/>
          <w:lang w:val="en-IN"/>
        </w:rPr>
        <w:t>Idempotency:</w:t>
      </w:r>
      <w:r w:rsidRPr="00E45300">
        <w:rPr>
          <w:lang w:val="en-IN"/>
        </w:rPr>
        <w:t xml:space="preserve"> You will learn how to make scripts that can run 10 times a day without creating duplicate data (using Hashes and Unique Constraints).</w:t>
      </w:r>
    </w:p>
    <w:p w14:paraId="00857DEE" w14:textId="77777777" w:rsidR="00094945" w:rsidRDefault="00094945" w:rsidP="00094945">
      <w:pPr>
        <w:ind w:left="1440"/>
        <w:rPr>
          <w:lang w:val="en-IN"/>
        </w:rPr>
      </w:pPr>
    </w:p>
    <w:p w14:paraId="172DED6B" w14:textId="77777777" w:rsidR="00E45300" w:rsidRPr="00E45300" w:rsidRDefault="00E45300" w:rsidP="00E45300">
      <w:pPr>
        <w:numPr>
          <w:ilvl w:val="0"/>
          <w:numId w:val="10"/>
        </w:numPr>
        <w:rPr>
          <w:lang w:val="en-IN"/>
        </w:rPr>
      </w:pPr>
      <w:r w:rsidRPr="00E45300">
        <w:rPr>
          <w:b/>
          <w:bCs/>
          <w:lang w:val="en-IN"/>
        </w:rPr>
        <w:t>As a Data Scientist:</w:t>
      </w:r>
    </w:p>
    <w:p w14:paraId="57F9ED66" w14:textId="77777777" w:rsidR="00E45300" w:rsidRPr="00E45300" w:rsidRDefault="00E45300" w:rsidP="00E45300">
      <w:pPr>
        <w:numPr>
          <w:ilvl w:val="1"/>
          <w:numId w:val="10"/>
        </w:numPr>
        <w:rPr>
          <w:lang w:val="en-IN"/>
        </w:rPr>
      </w:pPr>
      <w:r w:rsidRPr="00E45300">
        <w:rPr>
          <w:b/>
          <w:bCs/>
          <w:lang w:val="en-IN"/>
        </w:rPr>
        <w:t>Vector Embeddings:</w:t>
      </w:r>
      <w:r w:rsidRPr="00E45300">
        <w:rPr>
          <w:lang w:val="en-IN"/>
        </w:rPr>
        <w:t xml:space="preserve"> You will move beyond "keyword matching" to "semantic understanding" (e.g., knowing that "Nvidia jumps" and "GPU stocks rise" are related).</w:t>
      </w:r>
    </w:p>
    <w:p w14:paraId="2A153F7E" w14:textId="77777777" w:rsidR="00E45300" w:rsidRPr="00E45300" w:rsidRDefault="00E45300" w:rsidP="00E45300">
      <w:pPr>
        <w:numPr>
          <w:ilvl w:val="1"/>
          <w:numId w:val="10"/>
        </w:numPr>
        <w:rPr>
          <w:lang w:val="en-IN"/>
        </w:rPr>
      </w:pPr>
      <w:r w:rsidRPr="00E45300">
        <w:rPr>
          <w:b/>
          <w:bCs/>
          <w:lang w:val="en-IN"/>
        </w:rPr>
        <w:t>Unsupervised Learning:</w:t>
      </w:r>
      <w:r w:rsidRPr="00E45300">
        <w:rPr>
          <w:lang w:val="en-IN"/>
        </w:rPr>
        <w:t xml:space="preserve"> You will implement </w:t>
      </w:r>
      <w:r w:rsidRPr="00E45300">
        <w:rPr>
          <w:b/>
          <w:bCs/>
          <w:lang w:val="en-IN"/>
        </w:rPr>
        <w:t>Clustering</w:t>
      </w:r>
      <w:r w:rsidRPr="00E45300">
        <w:rPr>
          <w:lang w:val="en-IN"/>
        </w:rPr>
        <w:t xml:space="preserve"> algorithms to group stories without </w:t>
      </w:r>
      <w:proofErr w:type="spellStart"/>
      <w:r w:rsidRPr="00E45300">
        <w:rPr>
          <w:lang w:val="en-IN"/>
        </w:rPr>
        <w:t>labeling</w:t>
      </w:r>
      <w:proofErr w:type="spellEnd"/>
      <w:r w:rsidRPr="00E45300">
        <w:rPr>
          <w:lang w:val="en-IN"/>
        </w:rPr>
        <w:t xml:space="preserve"> them first.</w:t>
      </w:r>
    </w:p>
    <w:p w14:paraId="0C318BA9" w14:textId="77777777" w:rsidR="00E45300" w:rsidRDefault="00E45300" w:rsidP="00E45300">
      <w:pPr>
        <w:numPr>
          <w:ilvl w:val="1"/>
          <w:numId w:val="10"/>
        </w:numPr>
        <w:rPr>
          <w:lang w:val="en-IN"/>
        </w:rPr>
      </w:pPr>
      <w:r w:rsidRPr="00E45300">
        <w:rPr>
          <w:b/>
          <w:bCs/>
          <w:lang w:val="en-IN"/>
        </w:rPr>
        <w:t>Feature Engineering:</w:t>
      </w:r>
      <w:r w:rsidRPr="00E45300">
        <w:rPr>
          <w:lang w:val="en-IN"/>
        </w:rPr>
        <w:t xml:space="preserve"> You will design a "Score" formula ($Score = Popularity \times Trust$) to rank content mathematically.</w:t>
      </w:r>
    </w:p>
    <w:p w14:paraId="603BD2CB" w14:textId="77777777" w:rsidR="00094945" w:rsidRPr="00E45300" w:rsidRDefault="00094945" w:rsidP="00094945">
      <w:pPr>
        <w:ind w:left="1440"/>
        <w:rPr>
          <w:lang w:val="en-IN"/>
        </w:rPr>
      </w:pPr>
    </w:p>
    <w:p w14:paraId="63C77F6D" w14:textId="77777777" w:rsidR="00E45300" w:rsidRPr="00E45300" w:rsidRDefault="00E45300" w:rsidP="00E45300">
      <w:pPr>
        <w:numPr>
          <w:ilvl w:val="0"/>
          <w:numId w:val="10"/>
        </w:numPr>
        <w:rPr>
          <w:lang w:val="en-IN"/>
        </w:rPr>
      </w:pPr>
      <w:r w:rsidRPr="00E45300">
        <w:rPr>
          <w:b/>
          <w:bCs/>
          <w:lang w:val="en-IN"/>
        </w:rPr>
        <w:t>As an AI Engineer:</w:t>
      </w:r>
    </w:p>
    <w:p w14:paraId="777058CD" w14:textId="77777777" w:rsidR="00E45300" w:rsidRPr="00E45300" w:rsidRDefault="00E45300" w:rsidP="00E45300">
      <w:pPr>
        <w:numPr>
          <w:ilvl w:val="1"/>
          <w:numId w:val="10"/>
        </w:numPr>
        <w:rPr>
          <w:lang w:val="en-IN"/>
        </w:rPr>
      </w:pPr>
      <w:r w:rsidRPr="00E45300">
        <w:rPr>
          <w:b/>
          <w:bCs/>
          <w:lang w:val="en-IN"/>
        </w:rPr>
        <w:t>RAG (Retrieval-Augmented Generation):</w:t>
      </w:r>
      <w:r w:rsidRPr="00E45300">
        <w:rPr>
          <w:lang w:val="en-IN"/>
        </w:rPr>
        <w:t xml:space="preserve"> You are technically building a RAG pipeline: </w:t>
      </w:r>
      <w:r w:rsidRPr="00E45300">
        <w:rPr>
          <w:i/>
          <w:iCs/>
          <w:lang w:val="en-IN"/>
        </w:rPr>
        <w:t>Retrieve</w:t>
      </w:r>
      <w:r w:rsidRPr="00E45300">
        <w:rPr>
          <w:lang w:val="en-IN"/>
        </w:rPr>
        <w:t xml:space="preserve"> top news $\</w:t>
      </w:r>
      <w:proofErr w:type="spellStart"/>
      <w:r w:rsidRPr="00E45300">
        <w:rPr>
          <w:lang w:val="en-IN"/>
        </w:rPr>
        <w:t>rightarrow</w:t>
      </w:r>
      <w:proofErr w:type="spellEnd"/>
      <w:r w:rsidRPr="00E45300">
        <w:rPr>
          <w:lang w:val="en-IN"/>
        </w:rPr>
        <w:t xml:space="preserve">$ </w:t>
      </w:r>
      <w:r w:rsidRPr="00E45300">
        <w:rPr>
          <w:i/>
          <w:iCs/>
          <w:lang w:val="en-IN"/>
        </w:rPr>
        <w:t>Augment</w:t>
      </w:r>
      <w:r w:rsidRPr="00E45300">
        <w:rPr>
          <w:lang w:val="en-IN"/>
        </w:rPr>
        <w:t xml:space="preserve"> context $\</w:t>
      </w:r>
      <w:proofErr w:type="spellStart"/>
      <w:r w:rsidRPr="00E45300">
        <w:rPr>
          <w:lang w:val="en-IN"/>
        </w:rPr>
        <w:t>rightarrow</w:t>
      </w:r>
      <w:proofErr w:type="spellEnd"/>
      <w:r w:rsidRPr="00E45300">
        <w:rPr>
          <w:lang w:val="en-IN"/>
        </w:rPr>
        <w:t xml:space="preserve">$ </w:t>
      </w:r>
      <w:r w:rsidRPr="00E45300">
        <w:rPr>
          <w:i/>
          <w:iCs/>
          <w:lang w:val="en-IN"/>
        </w:rPr>
        <w:t>Generate</w:t>
      </w:r>
      <w:r w:rsidRPr="00E45300">
        <w:rPr>
          <w:lang w:val="en-IN"/>
        </w:rPr>
        <w:t xml:space="preserve"> summary with LLM.</w:t>
      </w:r>
    </w:p>
    <w:p w14:paraId="2C0BB95E" w14:textId="77777777" w:rsidR="00E45300" w:rsidRPr="00E45300" w:rsidRDefault="00E45300" w:rsidP="00E45300">
      <w:pPr>
        <w:numPr>
          <w:ilvl w:val="1"/>
          <w:numId w:val="10"/>
        </w:numPr>
        <w:rPr>
          <w:lang w:val="en-IN"/>
        </w:rPr>
      </w:pPr>
      <w:r w:rsidRPr="00E45300">
        <w:rPr>
          <w:b/>
          <w:bCs/>
          <w:lang w:val="en-IN"/>
        </w:rPr>
        <w:t>System Design:</w:t>
      </w:r>
      <w:r w:rsidRPr="00E45300">
        <w:rPr>
          <w:lang w:val="en-IN"/>
        </w:rPr>
        <w:t xml:space="preserve"> You are architecting a modular system (Fetcher $\</w:t>
      </w:r>
      <w:proofErr w:type="spellStart"/>
      <w:r w:rsidRPr="00E45300">
        <w:rPr>
          <w:lang w:val="en-IN"/>
        </w:rPr>
        <w:t>leftrightarrow</w:t>
      </w:r>
      <w:proofErr w:type="spellEnd"/>
      <w:r w:rsidRPr="00E45300">
        <w:rPr>
          <w:lang w:val="en-IN"/>
        </w:rPr>
        <w:t>$ DB $\</w:t>
      </w:r>
      <w:proofErr w:type="spellStart"/>
      <w:r w:rsidRPr="00E45300">
        <w:rPr>
          <w:lang w:val="en-IN"/>
        </w:rPr>
        <w:t>leftrightarrow</w:t>
      </w:r>
      <w:proofErr w:type="spellEnd"/>
      <w:r w:rsidRPr="00E45300">
        <w:rPr>
          <w:lang w:val="en-IN"/>
        </w:rPr>
        <w:t>$ Ranker $\</w:t>
      </w:r>
      <w:proofErr w:type="spellStart"/>
      <w:r w:rsidRPr="00E45300">
        <w:rPr>
          <w:lang w:val="en-IN"/>
        </w:rPr>
        <w:t>leftrightarrow</w:t>
      </w:r>
      <w:proofErr w:type="spellEnd"/>
      <w:r w:rsidRPr="00E45300">
        <w:rPr>
          <w:lang w:val="en-IN"/>
        </w:rPr>
        <w:t>$ Sender).</w:t>
      </w:r>
    </w:p>
    <w:p w14:paraId="58D31F97" w14:textId="32BCE384" w:rsidR="00E45300" w:rsidRDefault="00E45300" w:rsidP="00E45300">
      <w:pPr>
        <w:rPr>
          <w:lang w:val="en-IN"/>
        </w:rPr>
      </w:pPr>
    </w:p>
    <w:p w14:paraId="73FF1EDB" w14:textId="77777777" w:rsidR="00E45300" w:rsidRDefault="00E45300" w:rsidP="00E45300">
      <w:pPr>
        <w:rPr>
          <w:lang w:val="en-IN"/>
        </w:rPr>
      </w:pPr>
    </w:p>
    <w:p w14:paraId="154F70C4" w14:textId="77777777" w:rsidR="00E45300" w:rsidRDefault="00E45300" w:rsidP="00E45300">
      <w:pPr>
        <w:rPr>
          <w:lang w:val="en-IN"/>
        </w:rPr>
      </w:pPr>
    </w:p>
    <w:p w14:paraId="2B15E8C5" w14:textId="77777777" w:rsidR="00E45300" w:rsidRDefault="00E45300" w:rsidP="00E45300">
      <w:pPr>
        <w:rPr>
          <w:lang w:val="en-IN"/>
        </w:rPr>
      </w:pPr>
    </w:p>
    <w:p w14:paraId="59E58BAC" w14:textId="77777777" w:rsidR="00E45300" w:rsidRDefault="00E45300" w:rsidP="00E45300">
      <w:pPr>
        <w:rPr>
          <w:lang w:val="en-IN"/>
        </w:rPr>
      </w:pPr>
    </w:p>
    <w:p w14:paraId="755BC018" w14:textId="77777777" w:rsidR="00E45300" w:rsidRDefault="00E45300" w:rsidP="00E45300">
      <w:pPr>
        <w:rPr>
          <w:lang w:val="en-IN"/>
        </w:rPr>
      </w:pPr>
    </w:p>
    <w:p w14:paraId="7499F91A" w14:textId="77777777" w:rsidR="00E45300" w:rsidRPr="00E45300" w:rsidRDefault="00E45300" w:rsidP="00E45300">
      <w:pPr>
        <w:rPr>
          <w:lang w:val="en-IN"/>
        </w:rPr>
      </w:pPr>
    </w:p>
    <w:p w14:paraId="366FD8E5" w14:textId="77777777" w:rsidR="00E45300" w:rsidRPr="00E45300" w:rsidRDefault="00E45300" w:rsidP="00E45300">
      <w:pPr>
        <w:rPr>
          <w:b/>
          <w:bCs/>
          <w:lang w:val="en-IN"/>
        </w:rPr>
      </w:pPr>
      <w:r w:rsidRPr="00E45300">
        <w:rPr>
          <w:b/>
          <w:bCs/>
          <w:lang w:val="en-IN"/>
        </w:rPr>
        <w:t>3. Future Roadmap (How to make it "Pro")</w:t>
      </w:r>
    </w:p>
    <w:p w14:paraId="7BE09863" w14:textId="77777777" w:rsidR="00E45300" w:rsidRPr="00E45300" w:rsidRDefault="00E45300" w:rsidP="00E45300">
      <w:pPr>
        <w:rPr>
          <w:lang w:val="en-IN"/>
        </w:rPr>
      </w:pPr>
      <w:r w:rsidRPr="00E45300">
        <w:rPr>
          <w:lang w:val="en-IN"/>
        </w:rPr>
        <w:t>Once the V2 foundation is stable, here is how you can scale it:</w:t>
      </w:r>
    </w:p>
    <w:p w14:paraId="72430DF1" w14:textId="77777777" w:rsidR="00E45300" w:rsidRPr="00E45300" w:rsidRDefault="00E45300" w:rsidP="00E45300">
      <w:pPr>
        <w:numPr>
          <w:ilvl w:val="0"/>
          <w:numId w:val="11"/>
        </w:numPr>
        <w:rPr>
          <w:lang w:val="en-IN"/>
        </w:rPr>
      </w:pPr>
      <w:r w:rsidRPr="00E45300">
        <w:rPr>
          <w:b/>
          <w:bCs/>
          <w:lang w:val="en-IN"/>
        </w:rPr>
        <w:t>Level 1: Better AI (The "Analyst")</w:t>
      </w:r>
    </w:p>
    <w:p w14:paraId="117AB9AF" w14:textId="77777777" w:rsidR="00E45300" w:rsidRPr="00E45300" w:rsidRDefault="00E45300" w:rsidP="00E45300">
      <w:pPr>
        <w:numPr>
          <w:ilvl w:val="1"/>
          <w:numId w:val="11"/>
        </w:numPr>
        <w:rPr>
          <w:lang w:val="en-IN"/>
        </w:rPr>
      </w:pPr>
      <w:r w:rsidRPr="00E45300">
        <w:rPr>
          <w:i/>
          <w:iCs/>
          <w:lang w:val="en-IN"/>
        </w:rPr>
        <w:t>Idea:</w:t>
      </w:r>
      <w:r w:rsidRPr="00E45300">
        <w:rPr>
          <w:lang w:val="en-IN"/>
        </w:rPr>
        <w:t xml:space="preserve"> Instead of just summarizing, ask Ollama to </w:t>
      </w:r>
      <w:r w:rsidRPr="00E45300">
        <w:rPr>
          <w:b/>
          <w:bCs/>
          <w:lang w:val="en-IN"/>
        </w:rPr>
        <w:t>Categorize</w:t>
      </w:r>
      <w:r w:rsidRPr="00E45300">
        <w:rPr>
          <w:lang w:val="en-IN"/>
        </w:rPr>
        <w:t xml:space="preserve"> items (e.g., "Hardware", "LLMs", "Policy") and save those tags to the DB.</w:t>
      </w:r>
    </w:p>
    <w:p w14:paraId="2C322E0A" w14:textId="77777777" w:rsidR="00E45300" w:rsidRDefault="00E45300" w:rsidP="00E45300">
      <w:pPr>
        <w:numPr>
          <w:ilvl w:val="1"/>
          <w:numId w:val="11"/>
        </w:numPr>
        <w:rPr>
          <w:lang w:val="en-IN"/>
        </w:rPr>
      </w:pPr>
      <w:r w:rsidRPr="00E45300">
        <w:rPr>
          <w:i/>
          <w:iCs/>
          <w:lang w:val="en-IN"/>
        </w:rPr>
        <w:t>Benefit:</w:t>
      </w:r>
      <w:r w:rsidRPr="00E45300">
        <w:rPr>
          <w:lang w:val="en-IN"/>
        </w:rPr>
        <w:t xml:space="preserve"> You can then send personalized emails (e.g., "Send me only Hardware news").</w:t>
      </w:r>
    </w:p>
    <w:p w14:paraId="4FEE2EAD" w14:textId="77777777" w:rsidR="00094945" w:rsidRPr="00E45300" w:rsidRDefault="00094945" w:rsidP="00094945">
      <w:pPr>
        <w:ind w:left="1440"/>
        <w:rPr>
          <w:lang w:val="en-IN"/>
        </w:rPr>
      </w:pPr>
    </w:p>
    <w:p w14:paraId="1C1D09B4" w14:textId="77777777" w:rsidR="00E45300" w:rsidRPr="00E45300" w:rsidRDefault="00E45300" w:rsidP="00E45300">
      <w:pPr>
        <w:numPr>
          <w:ilvl w:val="0"/>
          <w:numId w:val="11"/>
        </w:numPr>
        <w:rPr>
          <w:lang w:val="en-IN"/>
        </w:rPr>
      </w:pPr>
      <w:r w:rsidRPr="00E45300">
        <w:rPr>
          <w:b/>
          <w:bCs/>
          <w:lang w:val="en-IN"/>
        </w:rPr>
        <w:t>Level 2: Better Data (The "Scraper")</w:t>
      </w:r>
    </w:p>
    <w:p w14:paraId="210A1097" w14:textId="77777777" w:rsidR="00E45300" w:rsidRPr="00E45300" w:rsidRDefault="00E45300" w:rsidP="00E45300">
      <w:pPr>
        <w:numPr>
          <w:ilvl w:val="1"/>
          <w:numId w:val="11"/>
        </w:numPr>
        <w:rPr>
          <w:lang w:val="en-IN"/>
        </w:rPr>
      </w:pPr>
      <w:r w:rsidRPr="00E45300">
        <w:rPr>
          <w:i/>
          <w:iCs/>
          <w:lang w:val="en-IN"/>
        </w:rPr>
        <w:t>Idea:</w:t>
      </w:r>
      <w:r w:rsidRPr="00E45300">
        <w:rPr>
          <w:lang w:val="en-IN"/>
        </w:rPr>
        <w:t xml:space="preserve"> Add a "Web Scraper" (using </w:t>
      </w:r>
      <w:proofErr w:type="spellStart"/>
      <w:r w:rsidRPr="00E45300">
        <w:rPr>
          <w:lang w:val="en-IN"/>
        </w:rPr>
        <w:t>BeautifulSoup</w:t>
      </w:r>
      <w:proofErr w:type="spellEnd"/>
      <w:r w:rsidRPr="00E45300">
        <w:rPr>
          <w:lang w:val="en-IN"/>
        </w:rPr>
        <w:t xml:space="preserve"> or Crawl4AI) to fetch the </w:t>
      </w:r>
      <w:r w:rsidRPr="00E45300">
        <w:rPr>
          <w:i/>
          <w:iCs/>
          <w:lang w:val="en-IN"/>
        </w:rPr>
        <w:t>full text</w:t>
      </w:r>
      <w:r w:rsidRPr="00E45300">
        <w:rPr>
          <w:lang w:val="en-IN"/>
        </w:rPr>
        <w:t xml:space="preserve"> of the article, not just the RSS snippet.</w:t>
      </w:r>
    </w:p>
    <w:p w14:paraId="0F37819A" w14:textId="77777777" w:rsidR="00094945" w:rsidRDefault="00E45300" w:rsidP="00E45300">
      <w:pPr>
        <w:numPr>
          <w:ilvl w:val="1"/>
          <w:numId w:val="11"/>
        </w:numPr>
        <w:rPr>
          <w:lang w:val="en-IN"/>
        </w:rPr>
      </w:pPr>
      <w:r w:rsidRPr="00E45300">
        <w:rPr>
          <w:i/>
          <w:iCs/>
          <w:lang w:val="en-IN"/>
        </w:rPr>
        <w:t>Benefit:</w:t>
      </w:r>
      <w:r w:rsidRPr="00E45300">
        <w:rPr>
          <w:lang w:val="en-IN"/>
        </w:rPr>
        <w:t xml:space="preserve"> Higher quality summaries</w:t>
      </w:r>
    </w:p>
    <w:p w14:paraId="1A2B2E4D" w14:textId="00E93F8C" w:rsidR="00E45300" w:rsidRPr="00E45300" w:rsidRDefault="00E45300" w:rsidP="00094945">
      <w:pPr>
        <w:ind w:left="1440"/>
        <w:rPr>
          <w:lang w:val="en-IN"/>
        </w:rPr>
      </w:pPr>
      <w:r w:rsidRPr="00E45300">
        <w:rPr>
          <w:lang w:val="en-IN"/>
        </w:rPr>
        <w:t>.</w:t>
      </w:r>
    </w:p>
    <w:p w14:paraId="059BF15B" w14:textId="77777777" w:rsidR="00E45300" w:rsidRPr="00E45300" w:rsidRDefault="00E45300" w:rsidP="00E45300">
      <w:pPr>
        <w:numPr>
          <w:ilvl w:val="0"/>
          <w:numId w:val="11"/>
        </w:numPr>
        <w:rPr>
          <w:lang w:val="en-IN"/>
        </w:rPr>
      </w:pPr>
      <w:r w:rsidRPr="00E45300">
        <w:rPr>
          <w:b/>
          <w:bCs/>
          <w:lang w:val="en-IN"/>
        </w:rPr>
        <w:t>Level 3: The Dashboard (The "Full Stack")</w:t>
      </w:r>
    </w:p>
    <w:p w14:paraId="4A86D812" w14:textId="77777777" w:rsidR="00E45300" w:rsidRPr="00E45300" w:rsidRDefault="00E45300" w:rsidP="00E45300">
      <w:pPr>
        <w:numPr>
          <w:ilvl w:val="1"/>
          <w:numId w:val="11"/>
        </w:numPr>
        <w:rPr>
          <w:lang w:val="en-IN"/>
        </w:rPr>
      </w:pPr>
      <w:r w:rsidRPr="00E45300">
        <w:rPr>
          <w:i/>
          <w:iCs/>
          <w:lang w:val="en-IN"/>
        </w:rPr>
        <w:t>Idea:</w:t>
      </w:r>
      <w:r w:rsidRPr="00E45300">
        <w:rPr>
          <w:lang w:val="en-IN"/>
        </w:rPr>
        <w:t xml:space="preserve"> Build a simple </w:t>
      </w:r>
      <w:proofErr w:type="spellStart"/>
      <w:r w:rsidRPr="00E45300">
        <w:rPr>
          <w:b/>
          <w:bCs/>
          <w:lang w:val="en-IN"/>
        </w:rPr>
        <w:t>Streamlit</w:t>
      </w:r>
      <w:proofErr w:type="spellEnd"/>
      <w:r w:rsidRPr="00E45300">
        <w:rPr>
          <w:lang w:val="en-IN"/>
        </w:rPr>
        <w:t xml:space="preserve"> dashboard that reads your SQLite DB and visualizes trends (e.g., "Mention of 'OpenAI' over the last 30 days").</w:t>
      </w:r>
    </w:p>
    <w:p w14:paraId="321C043B" w14:textId="77777777" w:rsidR="00E45300" w:rsidRPr="00E45300" w:rsidRDefault="00E45300" w:rsidP="00E45300">
      <w:pPr>
        <w:numPr>
          <w:ilvl w:val="1"/>
          <w:numId w:val="11"/>
        </w:numPr>
        <w:rPr>
          <w:lang w:val="en-IN"/>
        </w:rPr>
      </w:pPr>
      <w:r w:rsidRPr="00E45300">
        <w:rPr>
          <w:i/>
          <w:iCs/>
          <w:lang w:val="en-IN"/>
        </w:rPr>
        <w:t>Benefit:</w:t>
      </w:r>
      <w:r w:rsidRPr="00E45300">
        <w:rPr>
          <w:lang w:val="en-IN"/>
        </w:rPr>
        <w:t xml:space="preserve"> A visual portfolio piece.</w:t>
      </w:r>
    </w:p>
    <w:p w14:paraId="5E24A599" w14:textId="77777777" w:rsidR="00E45300" w:rsidRPr="00E45300" w:rsidRDefault="00E45300" w:rsidP="00E45300"/>
    <w:sectPr w:rsidR="00E45300" w:rsidRPr="00E453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3B2A57"/>
    <w:multiLevelType w:val="multilevel"/>
    <w:tmpl w:val="128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96184"/>
    <w:multiLevelType w:val="multilevel"/>
    <w:tmpl w:val="C10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871987">
    <w:abstractNumId w:val="8"/>
  </w:num>
  <w:num w:numId="2" w16cid:durableId="1271474934">
    <w:abstractNumId w:val="6"/>
  </w:num>
  <w:num w:numId="3" w16cid:durableId="1496994880">
    <w:abstractNumId w:val="5"/>
  </w:num>
  <w:num w:numId="4" w16cid:durableId="1309743309">
    <w:abstractNumId w:val="4"/>
  </w:num>
  <w:num w:numId="5" w16cid:durableId="1257858274">
    <w:abstractNumId w:val="7"/>
  </w:num>
  <w:num w:numId="6" w16cid:durableId="357124188">
    <w:abstractNumId w:val="3"/>
  </w:num>
  <w:num w:numId="7" w16cid:durableId="103817902">
    <w:abstractNumId w:val="2"/>
  </w:num>
  <w:num w:numId="8" w16cid:durableId="1906449134">
    <w:abstractNumId w:val="1"/>
  </w:num>
  <w:num w:numId="9" w16cid:durableId="1888105501">
    <w:abstractNumId w:val="0"/>
  </w:num>
  <w:num w:numId="10" w16cid:durableId="27802347">
    <w:abstractNumId w:val="10"/>
  </w:num>
  <w:num w:numId="11" w16cid:durableId="497425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945"/>
    <w:rsid w:val="0015074B"/>
    <w:rsid w:val="00205DDE"/>
    <w:rsid w:val="0029639D"/>
    <w:rsid w:val="00326F90"/>
    <w:rsid w:val="00AA1D8D"/>
    <w:rsid w:val="00B47730"/>
    <w:rsid w:val="00BE426E"/>
    <w:rsid w:val="00CB0664"/>
    <w:rsid w:val="00D870BB"/>
    <w:rsid w:val="00E453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24A75"/>
  <w14:defaultImageDpi w14:val="300"/>
  <w15:docId w15:val="{DB42BE86-4427-4E2A-A19F-CB690FF7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BAPI R</cp:lastModifiedBy>
  <cp:revision>4</cp:revision>
  <dcterms:created xsi:type="dcterms:W3CDTF">2013-12-23T23:15:00Z</dcterms:created>
  <dcterms:modified xsi:type="dcterms:W3CDTF">2025-12-14T10:22:00Z</dcterms:modified>
  <cp:category/>
</cp:coreProperties>
</file>